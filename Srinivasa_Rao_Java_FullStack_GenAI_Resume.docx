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3ACB" w14:textId="77777777" w:rsidR="004B52E5" w:rsidRDefault="00000000">
      <w:pPr>
        <w:jc w:val="center"/>
      </w:pPr>
      <w:r>
        <w:rPr>
          <w:b/>
          <w:sz w:val="40"/>
        </w:rPr>
        <w:t>SRINIVASA RAO ILLA</w:t>
      </w:r>
    </w:p>
    <w:p w14:paraId="30624408" w14:textId="462F0991" w:rsidR="004B52E5" w:rsidRDefault="00000000">
      <w:pPr>
        <w:spacing w:after="120"/>
        <w:jc w:val="center"/>
      </w:pPr>
      <w:r>
        <w:rPr>
          <w:b/>
        </w:rPr>
        <w:t xml:space="preserve">Java Full Stack &amp; </w:t>
      </w:r>
      <w:r w:rsidR="000B6FE3" w:rsidRPr="00953D61">
        <w:rPr>
          <w:b/>
          <w:bCs/>
        </w:rPr>
        <w:t xml:space="preserve">Cloud (AWS/GCP) </w:t>
      </w:r>
      <w:r w:rsidR="000B6FE3">
        <w:rPr>
          <w:b/>
          <w:bCs/>
        </w:rPr>
        <w:t xml:space="preserve">&amp; </w:t>
      </w:r>
      <w:r>
        <w:rPr>
          <w:b/>
        </w:rPr>
        <w:t>Generative AI Trainer | Software Professional</w:t>
      </w:r>
    </w:p>
    <w:p w14:paraId="44D8A8EB" w14:textId="77777777" w:rsidR="004B52E5" w:rsidRDefault="00000000">
      <w:pPr>
        <w:jc w:val="center"/>
      </w:pPr>
      <w:r>
        <w:t>Hyderabad, India  |  +91 9247660750 / 6301793537  |  srinu.illa80@gmail.com</w:t>
      </w:r>
    </w:p>
    <w:p w14:paraId="46D51A2F" w14:textId="77777777" w:rsidR="004B52E5" w:rsidRDefault="00000000">
      <w:pPr>
        <w:jc w:val="center"/>
      </w:pPr>
      <w:r>
        <w:t>GitHub: github.com/srinivas000001</w:t>
      </w:r>
    </w:p>
    <w:p w14:paraId="785A5C9B" w14:textId="77777777" w:rsidR="004B52E5" w:rsidRDefault="00000000">
      <w:pPr>
        <w:spacing w:before="160" w:after="80"/>
      </w:pPr>
      <w:r>
        <w:rPr>
          <w:b/>
          <w:sz w:val="24"/>
        </w:rPr>
        <w:t>PROFESSIONAL SUMMARY</w:t>
      </w:r>
    </w:p>
    <w:p w14:paraId="3D9F96DA" w14:textId="041DA5BA" w:rsidR="004B52E5" w:rsidRDefault="00000000">
      <w:r>
        <w:t>Experienced Java Full Stack and Corporate Trainer with 20+ years of experience in software development and technical training. Strong expertise in Java 8, 17 and 21, Spring Boot, Microservices,</w:t>
      </w:r>
      <w:r w:rsidR="005E50D0">
        <w:t xml:space="preserve"> AWS/GCP,</w:t>
      </w:r>
      <w:r>
        <w:t xml:space="preserve"> REST APIs, Angular, React, databases and DevOps tools. Experienced in delivering hands-on training for enterprise application development and modern software engineering practices. Additionally skilled in Generative AI concepts, Large Language Models (LLMs), Prompt Engineering, Retrieval-Augmented Generation (RAG), embeddings, vector databases and AI-powered application development. Passionate about helping learners and professionals build modern, scalable and AI-enabled applications.</w:t>
      </w:r>
    </w:p>
    <w:p w14:paraId="2E6AFC71" w14:textId="77777777" w:rsidR="004B52E5" w:rsidRDefault="00000000">
      <w:pPr>
        <w:spacing w:before="160" w:after="80"/>
      </w:pPr>
      <w:r>
        <w:rPr>
          <w:b/>
          <w:sz w:val="24"/>
        </w:rPr>
        <w:t>CORE COMPETENCIES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8368"/>
      </w:tblGrid>
      <w:tr w:rsidR="004B52E5" w14:paraId="22D2C0EF" w14:textId="77777777">
        <w:trPr>
          <w:jc w:val="center"/>
        </w:trPr>
        <w:tc>
          <w:tcPr>
            <w:tcW w:w="2232" w:type="dxa"/>
            <w:shd w:val="clear" w:color="auto" w:fill="E7E6E6"/>
            <w:vAlign w:val="center"/>
          </w:tcPr>
          <w:p w14:paraId="59634D52" w14:textId="77777777" w:rsidR="004B52E5" w:rsidRDefault="00000000">
            <w:r>
              <w:rPr>
                <w:b/>
              </w:rPr>
              <w:t>Backend &amp; Java</w:t>
            </w:r>
          </w:p>
        </w:tc>
        <w:tc>
          <w:tcPr>
            <w:tcW w:w="8496" w:type="dxa"/>
          </w:tcPr>
          <w:p w14:paraId="519A2D90" w14:textId="77777777" w:rsidR="004B52E5" w:rsidRDefault="00000000">
            <w:r>
              <w:t>Java 8/17/21, OOP, Collections, Streams, JDBC, Multithreading, SOLID Principles, Design Patterns</w:t>
            </w:r>
          </w:p>
        </w:tc>
      </w:tr>
      <w:tr w:rsidR="004B52E5" w14:paraId="17489689" w14:textId="77777777">
        <w:trPr>
          <w:jc w:val="center"/>
        </w:trPr>
        <w:tc>
          <w:tcPr>
            <w:tcW w:w="2232" w:type="dxa"/>
            <w:shd w:val="clear" w:color="auto" w:fill="E7E6E6"/>
            <w:vAlign w:val="center"/>
          </w:tcPr>
          <w:p w14:paraId="0A405F94" w14:textId="77777777" w:rsidR="004B52E5" w:rsidRDefault="00000000">
            <w:r>
              <w:rPr>
                <w:b/>
              </w:rPr>
              <w:t>Spring Ecosystem</w:t>
            </w:r>
          </w:p>
        </w:tc>
        <w:tc>
          <w:tcPr>
            <w:tcW w:w="8496" w:type="dxa"/>
          </w:tcPr>
          <w:p w14:paraId="629F6091" w14:textId="77777777" w:rsidR="004B52E5" w:rsidRDefault="00000000">
            <w:r>
              <w:t>Spring Framework, Spring Boot, Spring MVC, Spring Data JPA, Hibernate, Spring Security, JWT</w:t>
            </w:r>
          </w:p>
        </w:tc>
      </w:tr>
      <w:tr w:rsidR="004B52E5" w14:paraId="77C0DE3B" w14:textId="77777777">
        <w:trPr>
          <w:jc w:val="center"/>
        </w:trPr>
        <w:tc>
          <w:tcPr>
            <w:tcW w:w="2232" w:type="dxa"/>
            <w:shd w:val="clear" w:color="auto" w:fill="E7E6E6"/>
            <w:vAlign w:val="center"/>
          </w:tcPr>
          <w:p w14:paraId="56C3C2E9" w14:textId="77777777" w:rsidR="004B52E5" w:rsidRDefault="00000000">
            <w:r>
              <w:rPr>
                <w:b/>
              </w:rPr>
              <w:t>Microservices</w:t>
            </w:r>
          </w:p>
        </w:tc>
        <w:tc>
          <w:tcPr>
            <w:tcW w:w="8496" w:type="dxa"/>
          </w:tcPr>
          <w:p w14:paraId="2F1946E0" w14:textId="77777777" w:rsidR="004B52E5" w:rsidRDefault="00000000">
            <w:r>
              <w:t>REST APIs, Microservices Architecture, Service Communication, API Gateway, Enterprise Application Development</w:t>
            </w:r>
          </w:p>
        </w:tc>
      </w:tr>
      <w:tr w:rsidR="004B52E5" w14:paraId="4FF54F21" w14:textId="77777777">
        <w:trPr>
          <w:jc w:val="center"/>
        </w:trPr>
        <w:tc>
          <w:tcPr>
            <w:tcW w:w="2232" w:type="dxa"/>
            <w:shd w:val="clear" w:color="auto" w:fill="E7E6E6"/>
            <w:vAlign w:val="center"/>
          </w:tcPr>
          <w:p w14:paraId="3D1A7BFD" w14:textId="77777777" w:rsidR="004B52E5" w:rsidRDefault="00000000">
            <w:r>
              <w:rPr>
                <w:b/>
              </w:rPr>
              <w:t>Frontend</w:t>
            </w:r>
          </w:p>
        </w:tc>
        <w:tc>
          <w:tcPr>
            <w:tcW w:w="8496" w:type="dxa"/>
          </w:tcPr>
          <w:p w14:paraId="3C136ACF" w14:textId="77777777" w:rsidR="004B52E5" w:rsidRDefault="00000000">
            <w:r>
              <w:t>HTML5, CSS3, JavaScript, TypeScript, Bootstrap, Angular, ReactJS, JSP, jQuery, AJAX</w:t>
            </w:r>
          </w:p>
        </w:tc>
      </w:tr>
      <w:tr w:rsidR="004B52E5" w14:paraId="78C71055" w14:textId="77777777">
        <w:trPr>
          <w:jc w:val="center"/>
        </w:trPr>
        <w:tc>
          <w:tcPr>
            <w:tcW w:w="2232" w:type="dxa"/>
            <w:shd w:val="clear" w:color="auto" w:fill="E7E6E6"/>
            <w:vAlign w:val="center"/>
          </w:tcPr>
          <w:p w14:paraId="10E98D37" w14:textId="77777777" w:rsidR="004B52E5" w:rsidRDefault="00000000">
            <w:r>
              <w:rPr>
                <w:b/>
              </w:rPr>
              <w:t>Databases</w:t>
            </w:r>
          </w:p>
        </w:tc>
        <w:tc>
          <w:tcPr>
            <w:tcW w:w="8496" w:type="dxa"/>
          </w:tcPr>
          <w:p w14:paraId="6ADB43DB" w14:textId="77777777" w:rsidR="004B52E5" w:rsidRDefault="00000000">
            <w:r>
              <w:t>Oracle, MySQL, SQL Server, H2, SQL, PL/SQL</w:t>
            </w:r>
          </w:p>
        </w:tc>
      </w:tr>
      <w:tr w:rsidR="004B52E5" w14:paraId="41BD8712" w14:textId="77777777">
        <w:trPr>
          <w:jc w:val="center"/>
        </w:trPr>
        <w:tc>
          <w:tcPr>
            <w:tcW w:w="2232" w:type="dxa"/>
            <w:shd w:val="clear" w:color="auto" w:fill="E7E6E6"/>
            <w:vAlign w:val="center"/>
          </w:tcPr>
          <w:p w14:paraId="07CA7CC0" w14:textId="4F968CD6" w:rsidR="004B52E5" w:rsidRDefault="00E11CA3">
            <w:r>
              <w:rPr>
                <w:b/>
              </w:rPr>
              <w:t xml:space="preserve">Cloud &amp; DevOps </w:t>
            </w:r>
          </w:p>
        </w:tc>
        <w:tc>
          <w:tcPr>
            <w:tcW w:w="8496" w:type="dxa"/>
          </w:tcPr>
          <w:p w14:paraId="7E208C91" w14:textId="6C88C9CD" w:rsidR="004B52E5" w:rsidRDefault="00000000">
            <w:r>
              <w:t xml:space="preserve"> </w:t>
            </w:r>
            <w:r w:rsidR="00E11CA3" w:rsidRPr="00953D61">
              <w:rPr>
                <w:b/>
                <w:bCs/>
              </w:rPr>
              <w:t>AWS, GCP, Cloud Computing Fundamentals, EC2, S3, IAM, VPC, Cloud Storage, Git, GitHub, GitLab, Maven, Jenkins, Docker, Kubernetes, Jira</w:t>
            </w:r>
          </w:p>
        </w:tc>
      </w:tr>
      <w:tr w:rsidR="004B52E5" w14:paraId="6C4DDB35" w14:textId="77777777">
        <w:trPr>
          <w:jc w:val="center"/>
        </w:trPr>
        <w:tc>
          <w:tcPr>
            <w:tcW w:w="2232" w:type="dxa"/>
            <w:shd w:val="clear" w:color="auto" w:fill="E7E6E6"/>
            <w:vAlign w:val="center"/>
          </w:tcPr>
          <w:p w14:paraId="1EF382B3" w14:textId="77777777" w:rsidR="004B52E5" w:rsidRDefault="00000000">
            <w:r>
              <w:rPr>
                <w:b/>
              </w:rPr>
              <w:t>Generative AI</w:t>
            </w:r>
          </w:p>
        </w:tc>
        <w:tc>
          <w:tcPr>
            <w:tcW w:w="8496" w:type="dxa"/>
          </w:tcPr>
          <w:p w14:paraId="7EE9D99A" w14:textId="77777777" w:rsidR="004B52E5" w:rsidRDefault="00000000">
            <w:r>
              <w:t>LLMs, Prompt Engineering, RAG, AI Agents, Embeddings, Semantic Search, Context Engineering</w:t>
            </w:r>
          </w:p>
        </w:tc>
      </w:tr>
      <w:tr w:rsidR="004B52E5" w14:paraId="4D017D64" w14:textId="77777777">
        <w:trPr>
          <w:jc w:val="center"/>
        </w:trPr>
        <w:tc>
          <w:tcPr>
            <w:tcW w:w="2232" w:type="dxa"/>
            <w:shd w:val="clear" w:color="auto" w:fill="E7E6E6"/>
            <w:vAlign w:val="center"/>
          </w:tcPr>
          <w:p w14:paraId="01DF809C" w14:textId="77777777" w:rsidR="004B52E5" w:rsidRDefault="00000000">
            <w:r>
              <w:rPr>
                <w:b/>
              </w:rPr>
              <w:t>AI Frameworks</w:t>
            </w:r>
          </w:p>
        </w:tc>
        <w:tc>
          <w:tcPr>
            <w:tcW w:w="8496" w:type="dxa"/>
          </w:tcPr>
          <w:p w14:paraId="765599FD" w14:textId="34CCEAFF" w:rsidR="004B52E5" w:rsidRDefault="00000000">
            <w:proofErr w:type="spellStart"/>
            <w:r>
              <w:t>LangChain</w:t>
            </w:r>
            <w:proofErr w:type="spellEnd"/>
            <w:r>
              <w:t>, OpenAI API</w:t>
            </w:r>
          </w:p>
        </w:tc>
      </w:tr>
      <w:tr w:rsidR="004B52E5" w14:paraId="044690D5" w14:textId="77777777">
        <w:trPr>
          <w:jc w:val="center"/>
        </w:trPr>
        <w:tc>
          <w:tcPr>
            <w:tcW w:w="2232" w:type="dxa"/>
            <w:shd w:val="clear" w:color="auto" w:fill="E7E6E6"/>
            <w:vAlign w:val="center"/>
          </w:tcPr>
          <w:p w14:paraId="4D344742" w14:textId="77777777" w:rsidR="004B52E5" w:rsidRDefault="00000000">
            <w:r>
              <w:rPr>
                <w:b/>
              </w:rPr>
              <w:t>Vector Technologies</w:t>
            </w:r>
          </w:p>
        </w:tc>
        <w:tc>
          <w:tcPr>
            <w:tcW w:w="8496" w:type="dxa"/>
          </w:tcPr>
          <w:p w14:paraId="699E9853" w14:textId="69E9C3D4" w:rsidR="004B52E5" w:rsidRDefault="00000000">
            <w:r>
              <w:t>Vector Databases, FAISS, Document Processing and Retrieval</w:t>
            </w:r>
          </w:p>
        </w:tc>
      </w:tr>
    </w:tbl>
    <w:p w14:paraId="222EE557" w14:textId="77777777" w:rsidR="004B52E5" w:rsidRDefault="00000000">
      <w:pPr>
        <w:spacing w:before="160" w:after="80"/>
      </w:pPr>
      <w:r>
        <w:rPr>
          <w:b/>
          <w:sz w:val="24"/>
        </w:rPr>
        <w:t>AI &amp; GENERATIVE AI CONCEPTS</w:t>
      </w:r>
    </w:p>
    <w:p w14:paraId="7C2109A7" w14:textId="77777777" w:rsidR="004B52E5" w:rsidRDefault="00000000">
      <w:pPr>
        <w:pStyle w:val="ListBullet"/>
        <w:spacing w:after="20"/>
      </w:pPr>
      <w:r>
        <w:t>Generative AI and Large Language Model (LLM) fundamentals.</w:t>
      </w:r>
    </w:p>
    <w:p w14:paraId="1A7C3DB6" w14:textId="77777777" w:rsidR="004B52E5" w:rsidRDefault="00000000">
      <w:pPr>
        <w:pStyle w:val="ListBullet"/>
        <w:spacing w:after="20"/>
      </w:pPr>
      <w:r>
        <w:t>Prompt Engineering and effective prompt design techniques.</w:t>
      </w:r>
    </w:p>
    <w:p w14:paraId="2B583447" w14:textId="77777777" w:rsidR="004B52E5" w:rsidRDefault="00000000">
      <w:pPr>
        <w:pStyle w:val="ListBullet"/>
        <w:spacing w:after="20"/>
      </w:pPr>
      <w:r>
        <w:t>Retrieval-Augmented Generation (RAG) architecture and workflows.</w:t>
      </w:r>
    </w:p>
    <w:p w14:paraId="71DA545E" w14:textId="77777777" w:rsidR="004B52E5" w:rsidRDefault="00000000">
      <w:pPr>
        <w:pStyle w:val="ListBullet"/>
        <w:spacing w:after="20"/>
      </w:pPr>
      <w:r>
        <w:t>Embeddings, vector search and semantic search concepts.</w:t>
      </w:r>
    </w:p>
    <w:p w14:paraId="5FE38C6A" w14:textId="77777777" w:rsidR="004B52E5" w:rsidRDefault="00000000">
      <w:pPr>
        <w:pStyle w:val="ListBullet"/>
        <w:spacing w:after="20"/>
      </w:pPr>
      <w:r>
        <w:t>Vector databases and similarity-based information retrieval.</w:t>
      </w:r>
    </w:p>
    <w:p w14:paraId="7F37B388" w14:textId="785127AF" w:rsidR="004B52E5" w:rsidRDefault="00000000" w:rsidP="005315B6">
      <w:pPr>
        <w:pStyle w:val="ListBullet"/>
        <w:spacing w:after="20"/>
      </w:pPr>
      <w:proofErr w:type="spellStart"/>
      <w:r>
        <w:t>LangChain</w:t>
      </w:r>
      <w:proofErr w:type="spellEnd"/>
      <w:r w:rsidR="005315B6">
        <w:t xml:space="preserve"> </w:t>
      </w:r>
      <w:r>
        <w:t>concepts for developing AI applications and workflows.</w:t>
      </w:r>
    </w:p>
    <w:p w14:paraId="16EF5DD2" w14:textId="77777777" w:rsidR="004B52E5" w:rsidRDefault="00000000">
      <w:pPr>
        <w:pStyle w:val="ListBullet"/>
        <w:spacing w:after="20"/>
      </w:pPr>
      <w:r>
        <w:t>OpenAI API integration and AI-powered REST application development.</w:t>
      </w:r>
    </w:p>
    <w:p w14:paraId="28D42AFA" w14:textId="77777777" w:rsidR="004B52E5" w:rsidRDefault="00000000">
      <w:pPr>
        <w:pStyle w:val="ListBullet"/>
        <w:spacing w:after="20"/>
      </w:pPr>
      <w:r>
        <w:t>Transformers, tokenization, NLP fundamentals and model evaluation concepts.</w:t>
      </w:r>
    </w:p>
    <w:p w14:paraId="6E81737D" w14:textId="77777777" w:rsidR="004B52E5" w:rsidRDefault="00000000">
      <w:pPr>
        <w:spacing w:before="160" w:after="80"/>
      </w:pPr>
      <w:r>
        <w:rPr>
          <w:b/>
          <w:sz w:val="24"/>
        </w:rPr>
        <w:t>PROFESSIONAL EXPERIENCE</w:t>
      </w:r>
    </w:p>
    <w:p w14:paraId="773864DD" w14:textId="77777777" w:rsidR="004B52E5" w:rsidRDefault="00000000">
      <w:pPr>
        <w:spacing w:after="20"/>
      </w:pPr>
      <w:r>
        <w:rPr>
          <w:b/>
        </w:rPr>
        <w:t>Cognizant — Corporate Technical Trainer</w:t>
      </w:r>
      <w:r>
        <w:t xml:space="preserve"> | Dec 2023 – Present</w:t>
      </w:r>
    </w:p>
    <w:p w14:paraId="49826633" w14:textId="77777777" w:rsidR="004B52E5" w:rsidRDefault="00000000">
      <w:pPr>
        <w:spacing w:after="20"/>
      </w:pPr>
      <w:r>
        <w:rPr>
          <w:b/>
        </w:rPr>
        <w:t>HCL — Technical Trainer</w:t>
      </w:r>
      <w:r>
        <w:t xml:space="preserve"> | Aug 2022 – Aug 2023</w:t>
      </w:r>
    </w:p>
    <w:p w14:paraId="2A978C5E" w14:textId="77777777" w:rsidR="004B52E5" w:rsidRDefault="00000000">
      <w:pPr>
        <w:spacing w:after="20"/>
      </w:pPr>
      <w:r>
        <w:rPr>
          <w:b/>
        </w:rPr>
        <w:t>Cognizant — Technical Trainer</w:t>
      </w:r>
      <w:r>
        <w:t xml:space="preserve"> | Jan 2020 – Jul 2022</w:t>
      </w:r>
    </w:p>
    <w:p w14:paraId="12F0C3D3" w14:textId="77777777" w:rsidR="004B52E5" w:rsidRDefault="00000000">
      <w:pPr>
        <w:spacing w:after="20"/>
      </w:pPr>
      <w:r>
        <w:rPr>
          <w:b/>
        </w:rPr>
        <w:lastRenderedPageBreak/>
        <w:t>HCL — Technical Trainer</w:t>
      </w:r>
      <w:r>
        <w:t xml:space="preserve"> | 2018 – 2019</w:t>
      </w:r>
    </w:p>
    <w:p w14:paraId="399528AE" w14:textId="77777777" w:rsidR="004B52E5" w:rsidRDefault="00000000">
      <w:pPr>
        <w:spacing w:after="20"/>
      </w:pPr>
      <w:r>
        <w:rPr>
          <w:b/>
        </w:rPr>
        <w:t>NIIT, Hyderabad — Software Trainer &amp; Developer</w:t>
      </w:r>
      <w:r>
        <w:t xml:space="preserve"> | Oct 2013 – Dec 2018</w:t>
      </w:r>
    </w:p>
    <w:p w14:paraId="2A466970" w14:textId="77777777" w:rsidR="004B52E5" w:rsidRDefault="00000000">
      <w:pPr>
        <w:spacing w:after="20"/>
      </w:pPr>
      <w:r>
        <w:rPr>
          <w:b/>
        </w:rPr>
        <w:t>CMC, Hyderabad — Software Trainer</w:t>
      </w:r>
      <w:r>
        <w:t xml:space="preserve"> | 2011 – 2013</w:t>
      </w:r>
    </w:p>
    <w:p w14:paraId="6A47B970" w14:textId="77777777" w:rsidR="004B52E5" w:rsidRDefault="00000000">
      <w:pPr>
        <w:spacing w:after="20"/>
      </w:pPr>
      <w:r>
        <w:rPr>
          <w:b/>
        </w:rPr>
        <w:t>CMTES, Hyderabad — Software Trainer</w:t>
      </w:r>
      <w:r>
        <w:t xml:space="preserve"> | 2002 – 2010</w:t>
      </w:r>
    </w:p>
    <w:p w14:paraId="5CA1F007" w14:textId="77777777" w:rsidR="004B52E5" w:rsidRDefault="00000000">
      <w:pPr>
        <w:spacing w:before="160" w:after="80"/>
      </w:pPr>
      <w:r>
        <w:rPr>
          <w:b/>
          <w:sz w:val="24"/>
        </w:rPr>
        <w:t>KEY RESPONSIBILITIES</w:t>
      </w:r>
    </w:p>
    <w:p w14:paraId="4B821D6D" w14:textId="77777777" w:rsidR="004B52E5" w:rsidRDefault="00000000">
      <w:pPr>
        <w:pStyle w:val="ListBullet"/>
        <w:spacing w:after="20"/>
      </w:pPr>
      <w:r>
        <w:t>Deliver corporate and professional training in Java Full Stack technologies, Spring Boot, Microservices, DevOps and modern application development.</w:t>
      </w:r>
    </w:p>
    <w:p w14:paraId="59AFB31E" w14:textId="77777777" w:rsidR="004B52E5" w:rsidRDefault="00000000">
      <w:pPr>
        <w:pStyle w:val="ListBullet"/>
        <w:spacing w:after="20"/>
      </w:pPr>
      <w:r>
        <w:t>Train learners in object-oriented programming, Java fundamentals and advanced Java concepts.</w:t>
      </w:r>
    </w:p>
    <w:p w14:paraId="44775B8B" w14:textId="77777777" w:rsidR="004B52E5" w:rsidRDefault="00000000">
      <w:pPr>
        <w:pStyle w:val="ListBullet"/>
        <w:spacing w:after="20"/>
      </w:pPr>
      <w:r>
        <w:t>Develop and demonstrate enterprise applications using Spring Boot, Spring Security, JWT, Hibernate and RESTful web services.</w:t>
      </w:r>
    </w:p>
    <w:p w14:paraId="31FFAE93" w14:textId="77777777" w:rsidR="004B52E5" w:rsidRDefault="00000000">
      <w:pPr>
        <w:pStyle w:val="ListBullet"/>
        <w:spacing w:after="20"/>
      </w:pPr>
      <w:r>
        <w:t>Design and deliver hands-on training on Angular and React-based full-stack applications.</w:t>
      </w:r>
    </w:p>
    <w:p w14:paraId="38D91764" w14:textId="77777777" w:rsidR="004B52E5" w:rsidRDefault="00000000">
      <w:pPr>
        <w:pStyle w:val="ListBullet"/>
        <w:spacing w:after="20"/>
      </w:pPr>
      <w:r>
        <w:t>Teach database design, SQL and data persistence using Oracle and MySQL.</w:t>
      </w:r>
    </w:p>
    <w:p w14:paraId="0447BA4B" w14:textId="77777777" w:rsidR="00985D4C" w:rsidRDefault="00985D4C" w:rsidP="00985D4C">
      <w:pPr>
        <w:pStyle w:val="ListBullet"/>
      </w:pPr>
      <w:r w:rsidRPr="00953D61">
        <w:t xml:space="preserve"> Deliver training on </w:t>
      </w:r>
      <w:r w:rsidRPr="00953D61">
        <w:rPr>
          <w:b/>
          <w:bCs/>
        </w:rPr>
        <w:t>cloud computing concepts and cloud-based application deployment using AWS and GCP</w:t>
      </w:r>
      <w:r w:rsidRPr="00953D61">
        <w:t>.</w:t>
      </w:r>
    </w:p>
    <w:p w14:paraId="43B668C1" w14:textId="77777777" w:rsidR="00985D4C" w:rsidRDefault="00985D4C" w:rsidP="00985D4C">
      <w:pPr>
        <w:pStyle w:val="ListBullet"/>
      </w:pPr>
      <w:r w:rsidRPr="00953D61">
        <w:t xml:space="preserve"> Provide hands-on training on AWS services such as </w:t>
      </w:r>
      <w:r w:rsidRPr="00953D61">
        <w:rPr>
          <w:b/>
          <w:bCs/>
        </w:rPr>
        <w:t>EC2, S3, IAM and VPC</w:t>
      </w:r>
      <w:r w:rsidRPr="00953D61">
        <w:t>, along with fundamental cloud architecture concepts.</w:t>
      </w:r>
    </w:p>
    <w:p w14:paraId="03F905CB" w14:textId="77777777" w:rsidR="00985D4C" w:rsidRDefault="00985D4C" w:rsidP="00985D4C">
      <w:pPr>
        <w:pStyle w:val="ListBullet"/>
      </w:pPr>
      <w:r w:rsidRPr="00953D61">
        <w:t xml:space="preserve"> Introduce learners to </w:t>
      </w:r>
      <w:r w:rsidRPr="00953D61">
        <w:rPr>
          <w:b/>
          <w:bCs/>
        </w:rPr>
        <w:t>GCP services, Cloud Storage, compute services and cloud deployment practices</w:t>
      </w:r>
      <w:r w:rsidRPr="00953D61">
        <w:t>.</w:t>
      </w:r>
    </w:p>
    <w:p w14:paraId="4B9740E1" w14:textId="77777777" w:rsidR="00985D4C" w:rsidRDefault="00985D4C" w:rsidP="00985D4C">
      <w:pPr>
        <w:pStyle w:val="ListBullet"/>
      </w:pPr>
      <w:r w:rsidRPr="00953D61">
        <w:t xml:space="preserve"> Demonstrate deployment of </w:t>
      </w:r>
      <w:r w:rsidRPr="00953D61">
        <w:rPr>
          <w:b/>
          <w:bCs/>
        </w:rPr>
        <w:t>Java Spring Boot and full-stack applications on cloud platforms</w:t>
      </w:r>
      <w:r w:rsidRPr="00953D61">
        <w:t>.</w:t>
      </w:r>
    </w:p>
    <w:p w14:paraId="122DC421" w14:textId="294CEFA0" w:rsidR="00985D4C" w:rsidRPr="00953D61" w:rsidRDefault="00985D4C" w:rsidP="00985D4C">
      <w:pPr>
        <w:pStyle w:val="ListBullet"/>
      </w:pPr>
      <w:r w:rsidRPr="00953D61">
        <w:t xml:space="preserve"> Explain cloud-native application development, containerization using </w:t>
      </w:r>
      <w:r w:rsidRPr="00953D61">
        <w:rPr>
          <w:b/>
          <w:bCs/>
        </w:rPr>
        <w:t>Docker</w:t>
      </w:r>
      <w:r w:rsidRPr="00953D61">
        <w:t xml:space="preserve">, and deployment concepts using </w:t>
      </w:r>
      <w:r w:rsidRPr="00953D61">
        <w:rPr>
          <w:b/>
          <w:bCs/>
        </w:rPr>
        <w:t>Kubernetes</w:t>
      </w:r>
      <w:r w:rsidRPr="00953D61">
        <w:t>.</w:t>
      </w:r>
    </w:p>
    <w:p w14:paraId="7B6336EF" w14:textId="77777777" w:rsidR="004B52E5" w:rsidRDefault="00000000">
      <w:pPr>
        <w:pStyle w:val="ListBullet"/>
        <w:spacing w:after="20"/>
      </w:pPr>
      <w:r>
        <w:t>Explain Microservices architecture, service communication and container-based deployment concepts.</w:t>
      </w:r>
    </w:p>
    <w:p w14:paraId="283F6656" w14:textId="77777777" w:rsidR="004B52E5" w:rsidRDefault="00000000">
      <w:pPr>
        <w:pStyle w:val="ListBullet"/>
        <w:spacing w:after="20"/>
      </w:pPr>
      <w:r>
        <w:t>Provide practical exposure to Git, Maven, Jenkins, Docker and Kubernetes.</w:t>
      </w:r>
    </w:p>
    <w:p w14:paraId="2345C04B" w14:textId="77777777" w:rsidR="004B52E5" w:rsidRDefault="00000000">
      <w:pPr>
        <w:pStyle w:val="ListBullet"/>
        <w:spacing w:after="20"/>
      </w:pPr>
      <w:r>
        <w:t>Introduce learners to Generative AI, LLMs, RAG, LangChain, embeddings and AI-powered application development.</w:t>
      </w:r>
    </w:p>
    <w:p w14:paraId="45EEC8EC" w14:textId="4EEC173A" w:rsidR="004B52E5" w:rsidRDefault="004B52E5" w:rsidP="00866D2F">
      <w:pPr>
        <w:pStyle w:val="ListBullet"/>
        <w:numPr>
          <w:ilvl w:val="0"/>
          <w:numId w:val="0"/>
        </w:numPr>
        <w:spacing w:after="20"/>
        <w:ind w:left="360"/>
      </w:pPr>
    </w:p>
    <w:p w14:paraId="749EF11B" w14:textId="77777777" w:rsidR="004B52E5" w:rsidRDefault="00000000">
      <w:pPr>
        <w:spacing w:before="160" w:after="80"/>
      </w:pPr>
      <w:r>
        <w:rPr>
          <w:b/>
          <w:sz w:val="24"/>
        </w:rPr>
        <w:t>SELECTED PROJECTS &amp; TRAINING APPLICATIONS</w:t>
      </w:r>
    </w:p>
    <w:p w14:paraId="10947DD1" w14:textId="77777777" w:rsidR="004B52E5" w:rsidRDefault="00000000">
      <w:pPr>
        <w:spacing w:after="40"/>
      </w:pPr>
      <w:r>
        <w:rPr>
          <w:b/>
        </w:rPr>
        <w:t xml:space="preserve">E-Commerce Application: </w:t>
      </w:r>
      <w:r>
        <w:t>Responsive enterprise application with product management, multiple product views and Spring Security.</w:t>
      </w:r>
    </w:p>
    <w:p w14:paraId="2BAB68B5" w14:textId="77777777" w:rsidR="004B52E5" w:rsidRDefault="00000000">
      <w:pPr>
        <w:spacing w:after="40"/>
      </w:pPr>
      <w:r>
        <w:rPr>
          <w:b/>
        </w:rPr>
        <w:t xml:space="preserve">Collaborative Application: </w:t>
      </w:r>
      <w:r>
        <w:t>Multi-user collaboration platform covering communication, shared workspaces, calendars, blogs and chat features.</w:t>
      </w:r>
    </w:p>
    <w:p w14:paraId="69DCC0EB" w14:textId="77777777" w:rsidR="004B52E5" w:rsidRDefault="00000000">
      <w:pPr>
        <w:spacing w:after="40"/>
      </w:pPr>
      <w:r>
        <w:rPr>
          <w:b/>
        </w:rPr>
        <w:t xml:space="preserve">Online Voting System: </w:t>
      </w:r>
      <w:r>
        <w:t>Web-based voting application focused on voter validation and secure database-driven processing.</w:t>
      </w:r>
    </w:p>
    <w:p w14:paraId="54E1D70E" w14:textId="77777777" w:rsidR="004B52E5" w:rsidRDefault="00000000">
      <w:pPr>
        <w:spacing w:after="40"/>
      </w:pPr>
      <w:r>
        <w:rPr>
          <w:b/>
        </w:rPr>
        <w:t xml:space="preserve">College Management System: </w:t>
      </w:r>
      <w:r>
        <w:t>Application supporting student registration, search, fees, attendance, examination records and performance management.</w:t>
      </w:r>
    </w:p>
    <w:p w14:paraId="77040C33" w14:textId="77777777" w:rsidR="004B52E5" w:rsidRDefault="00000000">
      <w:pPr>
        <w:spacing w:after="40"/>
      </w:pPr>
      <w:r>
        <w:rPr>
          <w:b/>
        </w:rPr>
        <w:t xml:space="preserve">Online Food Ordering System: </w:t>
      </w:r>
      <w:r>
        <w:t>Full-stack application using Angular, Java Spring/Spring Boot and Oracle database.</w:t>
      </w:r>
    </w:p>
    <w:p w14:paraId="7154F1BE" w14:textId="77777777" w:rsidR="004B52E5" w:rsidRDefault="00000000">
      <w:pPr>
        <w:spacing w:after="40"/>
      </w:pPr>
      <w:r>
        <w:rPr>
          <w:b/>
        </w:rPr>
        <w:t xml:space="preserve">Spring Boot Microservices: </w:t>
      </w:r>
      <w:r>
        <w:t>Product, Order, Inventory and Notification services with containerization and Kubernetes deployment concepts.</w:t>
      </w:r>
    </w:p>
    <w:p w14:paraId="62CAF18B" w14:textId="77777777" w:rsidR="004B52E5" w:rsidRDefault="00000000">
      <w:pPr>
        <w:spacing w:after="40"/>
      </w:pPr>
      <w:r>
        <w:rPr>
          <w:b/>
        </w:rPr>
        <w:t xml:space="preserve">AI-Powered Knowledge Assistant: </w:t>
      </w:r>
      <w:r>
        <w:t>Conceptual enterprise application using LLMs, document retrieval, embeddings and RAG to answer questions from organizational knowledge sources.</w:t>
      </w:r>
    </w:p>
    <w:p w14:paraId="1EA15483" w14:textId="77777777" w:rsidR="004B52E5" w:rsidRDefault="00000000">
      <w:pPr>
        <w:spacing w:before="160" w:after="80"/>
      </w:pPr>
      <w:r>
        <w:rPr>
          <w:b/>
          <w:sz w:val="24"/>
        </w:rPr>
        <w:t>EDUCATION</w:t>
      </w:r>
    </w:p>
    <w:p w14:paraId="2E33F876" w14:textId="77777777" w:rsidR="004B52E5" w:rsidRDefault="00000000">
      <w:r>
        <w:t>Master of Computer Applications (M.C.A.) — Indira Gandhi National Open University (IGNOU)</w:t>
      </w:r>
    </w:p>
    <w:p w14:paraId="1ACF9CAA" w14:textId="77777777" w:rsidR="004B52E5" w:rsidRDefault="00000000">
      <w:pPr>
        <w:spacing w:before="160" w:after="80"/>
      </w:pPr>
      <w:r>
        <w:rPr>
          <w:b/>
          <w:sz w:val="24"/>
        </w:rPr>
        <w:t>ADDITIONAL STRENGTHS</w:t>
      </w:r>
    </w:p>
    <w:p w14:paraId="29B9D869" w14:textId="77777777" w:rsidR="004B52E5" w:rsidRDefault="00000000">
      <w:pPr>
        <w:pStyle w:val="ListBullet"/>
        <w:spacing w:after="20"/>
      </w:pPr>
      <w:r>
        <w:t>Strong communication and presentation skills.</w:t>
      </w:r>
    </w:p>
    <w:p w14:paraId="59B005E4" w14:textId="77777777" w:rsidR="004B52E5" w:rsidRDefault="00000000">
      <w:pPr>
        <w:pStyle w:val="ListBullet"/>
        <w:spacing w:after="20"/>
      </w:pPr>
      <w:r>
        <w:t>Extensive experience in corporate and technical training.</w:t>
      </w:r>
    </w:p>
    <w:p w14:paraId="50DEDC2F" w14:textId="77777777" w:rsidR="004B52E5" w:rsidRDefault="00000000">
      <w:pPr>
        <w:pStyle w:val="ListBullet"/>
        <w:spacing w:after="20"/>
      </w:pPr>
      <w:r>
        <w:t>Ability to simplify complex technical concepts through practical examples.</w:t>
      </w:r>
    </w:p>
    <w:p w14:paraId="10B1E78B" w14:textId="77777777" w:rsidR="004B52E5" w:rsidRDefault="00000000">
      <w:pPr>
        <w:pStyle w:val="ListBullet"/>
        <w:spacing w:after="20"/>
      </w:pPr>
      <w:r>
        <w:t>Strong commitment to quality, continuous learning and timely delivery.</w:t>
      </w:r>
    </w:p>
    <w:p w14:paraId="140C8BA0" w14:textId="77777777" w:rsidR="004B52E5" w:rsidRDefault="00000000">
      <w:pPr>
        <w:pStyle w:val="ListBullet"/>
        <w:spacing w:after="20"/>
      </w:pPr>
      <w:r>
        <w:t>Good understanding of Agile methodologies and the Software Development Life Cycle (SDLC).</w:t>
      </w:r>
    </w:p>
    <w:p w14:paraId="1002535F" w14:textId="77777777" w:rsidR="005F7AA6" w:rsidRDefault="005F7AA6" w:rsidP="005F7AA6">
      <w:pPr>
        <w:pStyle w:val="ListBullet"/>
        <w:numPr>
          <w:ilvl w:val="0"/>
          <w:numId w:val="0"/>
        </w:numPr>
        <w:ind w:left="360"/>
      </w:pPr>
    </w:p>
    <w:p w14:paraId="0281D76C" w14:textId="66135DCC" w:rsidR="00D1113C" w:rsidRPr="009C118B" w:rsidRDefault="00D1113C" w:rsidP="005F7AA6">
      <w:pPr>
        <w:pStyle w:val="ListBullet"/>
        <w:numPr>
          <w:ilvl w:val="0"/>
          <w:numId w:val="0"/>
        </w:numPr>
        <w:ind w:left="360"/>
      </w:pPr>
      <w:r w:rsidRPr="009C118B">
        <w:lastRenderedPageBreak/>
        <w:t>PERSONAL PROFILE</w:t>
      </w:r>
    </w:p>
    <w:p w14:paraId="4A32026E" w14:textId="77777777" w:rsidR="00D1113C" w:rsidRPr="009C118B" w:rsidRDefault="00D1113C" w:rsidP="005F7AA6">
      <w:pPr>
        <w:pStyle w:val="ListBullet"/>
        <w:numPr>
          <w:ilvl w:val="0"/>
          <w:numId w:val="0"/>
        </w:numPr>
        <w:ind w:left="360"/>
      </w:pPr>
    </w:p>
    <w:tbl>
      <w:tblPr>
        <w:tblStyle w:val="TableGrid"/>
        <w:tblpPr w:leftFromText="180" w:rightFromText="180" w:vertAnchor="text" w:horzAnchor="margin" w:tblpX="666" w:tblpY="-3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3"/>
        <w:gridCol w:w="879"/>
        <w:gridCol w:w="5977"/>
      </w:tblGrid>
      <w:tr w:rsidR="00D1113C" w:rsidRPr="009C118B" w14:paraId="520186E9" w14:textId="77777777" w:rsidTr="00CB75B2">
        <w:trPr>
          <w:trHeight w:val="356"/>
        </w:trPr>
        <w:tc>
          <w:tcPr>
            <w:tcW w:w="2413" w:type="dxa"/>
            <w:vAlign w:val="center"/>
          </w:tcPr>
          <w:p w14:paraId="7B9418A4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Father’s Name</w:t>
            </w:r>
          </w:p>
        </w:tc>
        <w:tc>
          <w:tcPr>
            <w:tcW w:w="879" w:type="dxa"/>
          </w:tcPr>
          <w:p w14:paraId="7B8244E2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-</w:t>
            </w:r>
          </w:p>
        </w:tc>
        <w:tc>
          <w:tcPr>
            <w:tcW w:w="5977" w:type="dxa"/>
            <w:vAlign w:val="center"/>
          </w:tcPr>
          <w:p w14:paraId="4F99954D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Mr. Narasimha Murty</w:t>
            </w:r>
          </w:p>
        </w:tc>
      </w:tr>
      <w:tr w:rsidR="00D1113C" w:rsidRPr="009C118B" w14:paraId="6B98FAD7" w14:textId="77777777" w:rsidTr="00CB75B2">
        <w:trPr>
          <w:trHeight w:val="356"/>
        </w:trPr>
        <w:tc>
          <w:tcPr>
            <w:tcW w:w="2413" w:type="dxa"/>
            <w:vAlign w:val="center"/>
          </w:tcPr>
          <w:p w14:paraId="1FA16D9E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Gender</w:t>
            </w:r>
          </w:p>
        </w:tc>
        <w:tc>
          <w:tcPr>
            <w:tcW w:w="879" w:type="dxa"/>
          </w:tcPr>
          <w:p w14:paraId="0EF6F921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-</w:t>
            </w:r>
          </w:p>
        </w:tc>
        <w:tc>
          <w:tcPr>
            <w:tcW w:w="5977" w:type="dxa"/>
            <w:vAlign w:val="center"/>
          </w:tcPr>
          <w:p w14:paraId="33C01957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Male</w:t>
            </w:r>
          </w:p>
        </w:tc>
      </w:tr>
      <w:tr w:rsidR="00D1113C" w:rsidRPr="009C118B" w14:paraId="2C14C15C" w14:textId="77777777" w:rsidTr="00CB75B2">
        <w:trPr>
          <w:trHeight w:val="356"/>
        </w:trPr>
        <w:tc>
          <w:tcPr>
            <w:tcW w:w="2413" w:type="dxa"/>
            <w:vAlign w:val="center"/>
          </w:tcPr>
          <w:p w14:paraId="66DBFAF2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Date of Birth</w:t>
            </w:r>
          </w:p>
        </w:tc>
        <w:tc>
          <w:tcPr>
            <w:tcW w:w="879" w:type="dxa"/>
          </w:tcPr>
          <w:p w14:paraId="20370509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  <w:lang w:eastAsia="en-IN"/>
              </w:rPr>
            </w:pPr>
            <w:r w:rsidRPr="009C118B">
              <w:rPr>
                <w:rFonts w:ascii="Verdana" w:eastAsia="Arial Unicode MS" w:hAnsi="Verdana" w:cs="Times New Roman"/>
                <w:szCs w:val="20"/>
                <w:lang w:eastAsia="en-IN"/>
              </w:rPr>
              <w:t>-</w:t>
            </w:r>
          </w:p>
        </w:tc>
        <w:tc>
          <w:tcPr>
            <w:tcW w:w="5977" w:type="dxa"/>
            <w:vAlign w:val="center"/>
          </w:tcPr>
          <w:p w14:paraId="79C8EC0E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05-Mar-1980</w:t>
            </w:r>
          </w:p>
        </w:tc>
      </w:tr>
      <w:tr w:rsidR="00D1113C" w:rsidRPr="009C118B" w14:paraId="5D93BE29" w14:textId="77777777" w:rsidTr="00CB75B2">
        <w:trPr>
          <w:trHeight w:val="356"/>
        </w:trPr>
        <w:tc>
          <w:tcPr>
            <w:tcW w:w="2413" w:type="dxa"/>
            <w:vAlign w:val="center"/>
          </w:tcPr>
          <w:p w14:paraId="334AAC08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Marital Status</w:t>
            </w:r>
          </w:p>
        </w:tc>
        <w:tc>
          <w:tcPr>
            <w:tcW w:w="879" w:type="dxa"/>
          </w:tcPr>
          <w:p w14:paraId="52B67EEE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-</w:t>
            </w:r>
          </w:p>
        </w:tc>
        <w:tc>
          <w:tcPr>
            <w:tcW w:w="5977" w:type="dxa"/>
            <w:vAlign w:val="center"/>
          </w:tcPr>
          <w:p w14:paraId="3E304A00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Married</w:t>
            </w:r>
          </w:p>
        </w:tc>
      </w:tr>
      <w:tr w:rsidR="00D1113C" w:rsidRPr="009C118B" w14:paraId="525E3EAA" w14:textId="77777777" w:rsidTr="00CB75B2">
        <w:trPr>
          <w:trHeight w:val="356"/>
        </w:trPr>
        <w:tc>
          <w:tcPr>
            <w:tcW w:w="2413" w:type="dxa"/>
            <w:vAlign w:val="center"/>
          </w:tcPr>
          <w:p w14:paraId="07F314C6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Nationality</w:t>
            </w:r>
          </w:p>
        </w:tc>
        <w:tc>
          <w:tcPr>
            <w:tcW w:w="879" w:type="dxa"/>
          </w:tcPr>
          <w:p w14:paraId="1370964C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-</w:t>
            </w:r>
          </w:p>
        </w:tc>
        <w:tc>
          <w:tcPr>
            <w:tcW w:w="5977" w:type="dxa"/>
            <w:vAlign w:val="center"/>
          </w:tcPr>
          <w:p w14:paraId="61429515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Indian</w:t>
            </w:r>
          </w:p>
        </w:tc>
      </w:tr>
      <w:tr w:rsidR="00D1113C" w:rsidRPr="009C118B" w14:paraId="71683235" w14:textId="77777777" w:rsidTr="00CB75B2">
        <w:trPr>
          <w:trHeight w:val="356"/>
        </w:trPr>
        <w:tc>
          <w:tcPr>
            <w:tcW w:w="2413" w:type="dxa"/>
            <w:vAlign w:val="center"/>
          </w:tcPr>
          <w:p w14:paraId="0496D927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Passport No</w:t>
            </w:r>
          </w:p>
          <w:p w14:paraId="2A155508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Language Known</w:t>
            </w:r>
          </w:p>
        </w:tc>
        <w:tc>
          <w:tcPr>
            <w:tcW w:w="879" w:type="dxa"/>
          </w:tcPr>
          <w:p w14:paraId="0F6BDFA9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-</w:t>
            </w:r>
          </w:p>
        </w:tc>
        <w:tc>
          <w:tcPr>
            <w:tcW w:w="5977" w:type="dxa"/>
            <w:vAlign w:val="center"/>
          </w:tcPr>
          <w:p w14:paraId="3870225F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L4719841</w:t>
            </w:r>
          </w:p>
          <w:p w14:paraId="40E37765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 xml:space="preserve">English, Hindi and Telugu </w:t>
            </w:r>
          </w:p>
        </w:tc>
      </w:tr>
      <w:tr w:rsidR="00D1113C" w:rsidRPr="009C118B" w14:paraId="316C0B6C" w14:textId="77777777" w:rsidTr="00CB75B2">
        <w:trPr>
          <w:trHeight w:val="356"/>
        </w:trPr>
        <w:tc>
          <w:tcPr>
            <w:tcW w:w="2413" w:type="dxa"/>
            <w:vAlign w:val="center"/>
          </w:tcPr>
          <w:p w14:paraId="455B1743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Permanent Address</w:t>
            </w:r>
          </w:p>
        </w:tc>
        <w:tc>
          <w:tcPr>
            <w:tcW w:w="879" w:type="dxa"/>
          </w:tcPr>
          <w:p w14:paraId="5298307E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>-</w:t>
            </w:r>
          </w:p>
        </w:tc>
        <w:tc>
          <w:tcPr>
            <w:tcW w:w="5977" w:type="dxa"/>
            <w:vAlign w:val="center"/>
          </w:tcPr>
          <w:p w14:paraId="338932BB" w14:textId="77777777" w:rsidR="00D1113C" w:rsidRPr="009C118B" w:rsidRDefault="00D1113C" w:rsidP="00CB75B2">
            <w:pPr>
              <w:spacing w:line="360" w:lineRule="auto"/>
              <w:jc w:val="both"/>
              <w:rPr>
                <w:rFonts w:ascii="Verdana" w:eastAsia="Arial Unicode MS" w:hAnsi="Verdana" w:cs="Times New Roman"/>
                <w:szCs w:val="20"/>
              </w:rPr>
            </w:pPr>
            <w:r w:rsidRPr="009C118B">
              <w:rPr>
                <w:rFonts w:ascii="Verdana" w:eastAsia="Arial Unicode MS" w:hAnsi="Verdana" w:cs="Times New Roman"/>
                <w:szCs w:val="20"/>
              </w:rPr>
              <w:t xml:space="preserve">Hyderabad (R.R. </w:t>
            </w:r>
            <w:proofErr w:type="spellStart"/>
            <w:r w:rsidRPr="009C118B">
              <w:rPr>
                <w:rFonts w:ascii="Verdana" w:eastAsia="Arial Unicode MS" w:hAnsi="Verdana" w:cs="Times New Roman"/>
                <w:szCs w:val="20"/>
              </w:rPr>
              <w:t>Dist</w:t>
            </w:r>
            <w:proofErr w:type="spellEnd"/>
            <w:r w:rsidRPr="009C118B">
              <w:rPr>
                <w:rFonts w:ascii="Verdana" w:eastAsia="Arial Unicode MS" w:hAnsi="Verdana" w:cs="Times New Roman"/>
                <w:szCs w:val="20"/>
              </w:rPr>
              <w:t>).</w:t>
            </w:r>
          </w:p>
        </w:tc>
      </w:tr>
    </w:tbl>
    <w:p w14:paraId="18FEFFC2" w14:textId="77777777" w:rsidR="00D1113C" w:rsidRPr="009C118B" w:rsidRDefault="00D1113C" w:rsidP="00D1113C">
      <w:pPr>
        <w:pStyle w:val="ListBullet"/>
      </w:pPr>
    </w:p>
    <w:p w14:paraId="09A680EF" w14:textId="77777777" w:rsidR="00D1113C" w:rsidRPr="009C118B" w:rsidRDefault="00D1113C" w:rsidP="00D1113C">
      <w:pPr>
        <w:pStyle w:val="ListBullet"/>
      </w:pPr>
    </w:p>
    <w:p w14:paraId="53AD00ED" w14:textId="77777777" w:rsidR="00D1113C" w:rsidRPr="009C118B" w:rsidRDefault="00D1113C" w:rsidP="00D1113C">
      <w:pPr>
        <w:pStyle w:val="ListBullet"/>
      </w:pPr>
    </w:p>
    <w:p w14:paraId="2F097577" w14:textId="77777777" w:rsidR="00D1113C" w:rsidRPr="009C118B" w:rsidRDefault="00D1113C" w:rsidP="00D1113C">
      <w:pPr>
        <w:pStyle w:val="ListBullet"/>
      </w:pPr>
    </w:p>
    <w:p w14:paraId="18EC2941" w14:textId="77777777" w:rsidR="00D1113C" w:rsidRPr="009C118B" w:rsidRDefault="00D1113C" w:rsidP="00D1113C">
      <w:pPr>
        <w:pStyle w:val="ListBullet"/>
      </w:pPr>
    </w:p>
    <w:p w14:paraId="36F75FFB" w14:textId="77777777" w:rsidR="00D1113C" w:rsidRPr="009C118B" w:rsidRDefault="00D1113C" w:rsidP="00D1113C">
      <w:pPr>
        <w:pStyle w:val="ListBullet"/>
      </w:pPr>
    </w:p>
    <w:p w14:paraId="4B29F0F5" w14:textId="77777777" w:rsidR="00D1113C" w:rsidRPr="009C118B" w:rsidRDefault="00D1113C" w:rsidP="00D1113C">
      <w:pPr>
        <w:pStyle w:val="ListBullet"/>
      </w:pPr>
    </w:p>
    <w:p w14:paraId="79E37E36" w14:textId="77777777" w:rsidR="00597027" w:rsidRPr="009C118B" w:rsidRDefault="00597027" w:rsidP="00597027">
      <w:pPr>
        <w:pStyle w:val="ListBullet"/>
      </w:pPr>
    </w:p>
    <w:p w14:paraId="276DE4CA" w14:textId="77777777" w:rsidR="00597027" w:rsidRPr="009C118B" w:rsidRDefault="00597027" w:rsidP="00597027">
      <w:pPr>
        <w:pStyle w:val="ListBullet"/>
      </w:pPr>
    </w:p>
    <w:p w14:paraId="146EDD85" w14:textId="2F225BC9" w:rsidR="00D1113C" w:rsidRPr="00597027" w:rsidRDefault="00D1113C" w:rsidP="00597027">
      <w:pPr>
        <w:pStyle w:val="ListBullet"/>
        <w:numPr>
          <w:ilvl w:val="0"/>
          <w:numId w:val="0"/>
        </w:numPr>
      </w:pPr>
    </w:p>
    <w:p w14:paraId="40554195" w14:textId="0623548A" w:rsidR="004B52E5" w:rsidRDefault="00000000">
      <w:pPr>
        <w:spacing w:before="160" w:after="80"/>
      </w:pPr>
      <w:r>
        <w:rPr>
          <w:b/>
          <w:sz w:val="24"/>
        </w:rPr>
        <w:t>LANGUAGES</w:t>
      </w:r>
    </w:p>
    <w:p w14:paraId="21C1BD68" w14:textId="77777777" w:rsidR="004B52E5" w:rsidRDefault="00000000">
      <w:r>
        <w:t>English, Hindi and Telugu</w:t>
      </w:r>
    </w:p>
    <w:sectPr w:rsidR="004B52E5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FB44F" w14:textId="77777777" w:rsidR="002F65CC" w:rsidRDefault="002F65CC">
      <w:pPr>
        <w:spacing w:after="0" w:line="240" w:lineRule="auto"/>
      </w:pPr>
      <w:r>
        <w:separator/>
      </w:r>
    </w:p>
  </w:endnote>
  <w:endnote w:type="continuationSeparator" w:id="0">
    <w:p w14:paraId="291472EE" w14:textId="77777777" w:rsidR="002F65CC" w:rsidRDefault="002F6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D405" w14:textId="77777777" w:rsidR="004B52E5" w:rsidRDefault="00000000">
    <w:pPr>
      <w:pStyle w:val="Footer"/>
      <w:jc w:val="center"/>
    </w:pPr>
    <w:r>
      <w:t>Srinivasa Rao Illa | Java Full Stack &amp; Generative AI Trainer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CFCE7" w14:textId="77777777" w:rsidR="002F65CC" w:rsidRDefault="002F65CC">
      <w:pPr>
        <w:spacing w:after="0" w:line="240" w:lineRule="auto"/>
      </w:pPr>
      <w:r>
        <w:separator/>
      </w:r>
    </w:p>
  </w:footnote>
  <w:footnote w:type="continuationSeparator" w:id="0">
    <w:p w14:paraId="029110C4" w14:textId="77777777" w:rsidR="002F65CC" w:rsidRDefault="002F6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16898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33908">
    <w:abstractNumId w:val="8"/>
  </w:num>
  <w:num w:numId="2" w16cid:durableId="1977180249">
    <w:abstractNumId w:val="6"/>
  </w:num>
  <w:num w:numId="3" w16cid:durableId="1911385728">
    <w:abstractNumId w:val="5"/>
  </w:num>
  <w:num w:numId="4" w16cid:durableId="1380472534">
    <w:abstractNumId w:val="4"/>
  </w:num>
  <w:num w:numId="5" w16cid:durableId="1867331203">
    <w:abstractNumId w:val="7"/>
  </w:num>
  <w:num w:numId="6" w16cid:durableId="1381054952">
    <w:abstractNumId w:val="3"/>
  </w:num>
  <w:num w:numId="7" w16cid:durableId="809904420">
    <w:abstractNumId w:val="2"/>
  </w:num>
  <w:num w:numId="8" w16cid:durableId="787772283">
    <w:abstractNumId w:val="1"/>
  </w:num>
  <w:num w:numId="9" w16cid:durableId="131020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945"/>
    <w:rsid w:val="0006063C"/>
    <w:rsid w:val="000B6FE3"/>
    <w:rsid w:val="0015074B"/>
    <w:rsid w:val="00231BD4"/>
    <w:rsid w:val="002909DC"/>
    <w:rsid w:val="0029639D"/>
    <w:rsid w:val="002F65CC"/>
    <w:rsid w:val="00326F90"/>
    <w:rsid w:val="00340113"/>
    <w:rsid w:val="004B52E5"/>
    <w:rsid w:val="005315B6"/>
    <w:rsid w:val="005449A5"/>
    <w:rsid w:val="00597027"/>
    <w:rsid w:val="005E50D0"/>
    <w:rsid w:val="005F7AA6"/>
    <w:rsid w:val="00866D2F"/>
    <w:rsid w:val="00985D4C"/>
    <w:rsid w:val="00A12BA2"/>
    <w:rsid w:val="00AA1D8D"/>
    <w:rsid w:val="00B47730"/>
    <w:rsid w:val="00B606E8"/>
    <w:rsid w:val="00BA18EB"/>
    <w:rsid w:val="00CB0664"/>
    <w:rsid w:val="00D1113C"/>
    <w:rsid w:val="00E11CA3"/>
    <w:rsid w:val="00E44C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DCA1E"/>
  <w14:defaultImageDpi w14:val="300"/>
  <w15:docId w15:val="{988F83CA-7A62-49D8-887E-3852E517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srinivasa rao</cp:lastModifiedBy>
  <cp:revision>16</cp:revision>
  <dcterms:created xsi:type="dcterms:W3CDTF">2013-12-23T23:15:00Z</dcterms:created>
  <dcterms:modified xsi:type="dcterms:W3CDTF">2026-09-24T15:34:00Z</dcterms:modified>
  <cp:category/>
</cp:coreProperties>
</file>